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Job Automation Prompts</w:t>
      </w:r>
    </w:p>
    <w:p>
      <w:r>
        <w:br/>
        <w:t>Job Summary Extraction</w:t>
        <w:br/>
        <w:br/>
        <w:t>You are a job analyzer.</w:t>
        <w:br/>
        <w:br/>
        <w:t>Input</w:t>
        <w:br/>
        <w:t>URL Content: {{clean_text}}</w:t>
        <w:br/>
        <w:br/>
        <w:t>Task</w:t>
        <w:br/>
        <w:t>Extract only exact information from the job post.</w:t>
        <w:br/>
        <w:br/>
        <w:t>Instructions</w:t>
        <w:br/>
        <w:t>- Group responsibilities under Role Summary</w:t>
        <w:br/>
        <w:t>- Group requirements, skills, qualifications under Qualification</w:t>
        <w:br/>
        <w:t>- Extract only if present</w:t>
        <w:br/>
        <w:t>- Do not assume missing data</w:t>
        <w:br/>
        <w:t>- Keep each point single line</w:t>
        <w:br/>
        <w:br/>
        <w:t>Output</w:t>
        <w:br/>
        <w:br/>
        <w:t>Role Summary</w:t>
        <w:br/>
        <w:t>- point 1</w:t>
        <w:br/>
        <w:t>- point 2</w:t>
        <w:br/>
        <w:t>- point 3</w:t>
        <w:br/>
        <w:br/>
        <w:t>Qualification</w:t>
        <w:br/>
        <w:t>- point 1</w:t>
        <w:br/>
        <w:t>- point 2</w:t>
        <w:br/>
        <w:t>- point 3</w:t>
        <w:br/>
        <w:br/>
        <w:br/>
        <w:t>Match Scoring</w:t>
        <w:br/>
        <w:br/>
        <w:t>You are a strict evaluator.</w:t>
        <w:br/>
        <w:br/>
        <w:t>Input</w:t>
        <w:br/>
        <w:t>Job Content:</w:t>
        <w:br/>
        <w:t>{{role_summary + qualification}}</w:t>
        <w:br/>
        <w:br/>
        <w:t>Candidate Profile</w:t>
        <w:br/>
        <w:t>Skills: {{skills}}</w:t>
        <w:br/>
        <w:t>Experience: {{experience}}</w:t>
        <w:br/>
        <w:t>Tools: {{tools}}</w:t>
        <w:br/>
        <w:t>Roles: {{roles}}</w:t>
        <w:br/>
        <w:br/>
        <w:t>Task</w:t>
        <w:br/>
        <w:t>Evaluate match.</w:t>
        <w:br/>
        <w:br/>
        <w:t>Output</w:t>
        <w:br/>
        <w:br/>
        <w:t>Match Score: X</w:t>
        <w:br/>
        <w:t>Decision: Yes or No</w:t>
        <w:br/>
        <w:br/>
        <w:br/>
        <w:t>Missing Skills</w:t>
        <w:br/>
        <w:br/>
        <w:t>You are a strict evaluator.</w:t>
        <w:br/>
        <w:br/>
        <w:t>Input</w:t>
        <w:br/>
        <w:t>Job Content:</w:t>
        <w:br/>
        <w:t>{{role_summary + qualification}}</w:t>
        <w:br/>
        <w:br/>
        <w:t>Candidate Resume:</w:t>
        <w:br/>
        <w:t>{{resume_data}}</w:t>
        <w:br/>
        <w:br/>
        <w:t>Task</w:t>
        <w:br/>
        <w:t>Identify missing skills.</w:t>
        <w:br/>
        <w:br/>
        <w:t>Output</w:t>
        <w:br/>
        <w:br/>
        <w:t>Missing Skills</w:t>
        <w:br/>
        <w:t>- skill 1</w:t>
        <w:br/>
        <w:t>- skill 2</w:t>
        <w:br/>
        <w:t>- skill 3</w:t>
        <w:br/>
        <w:br/>
        <w:br/>
        <w:t>Cover Letter (JSON)</w:t>
        <w:br/>
        <w:br/>
        <w:t>You are a professional cover letter writer.</w:t>
        <w:br/>
        <w:br/>
        <w:t>Input</w:t>
        <w:br/>
        <w:t>Job Summary: {{job_summary}}</w:t>
        <w:br/>
        <w:t>Candidate Profile: {{resume_data}}</w:t>
        <w:br/>
        <w:br/>
        <w:t>Task</w:t>
        <w:br/>
        <w:t>Create structured cover letter.</w:t>
        <w:br/>
        <w:br/>
        <w:t>Output</w:t>
        <w:br/>
        <w:br/>
        <w:t>{</w:t>
        <w:br/>
        <w:t xml:space="preserve">  "role_fit": ["point 1","point 2","point 3"],</w:t>
        <w:br/>
        <w:t xml:space="preserve">  "experience": ["point 1","point 2"],</w:t>
        <w:br/>
        <w:t xml:space="preserve">  "value": ["point 1","point 2"],</w:t>
        <w:br/>
        <w:t xml:space="preserve">  "action": ["Resume attached","Available for discussion"]</w:t>
        <w:br/>
        <w:t>}</w:t>
        <w:br/>
        <w:br/>
        <w:br/>
        <w:t>Image Generation</w:t>
        <w:br/>
        <w:br/>
        <w:t>Create a modern professional hiring infographic.</w:t>
        <w:br/>
        <w:br/>
        <w:t>Title</w:t>
        <w:br/>
        <w:t>Application for {{Job Title}}</w:t>
        <w:br/>
        <w:br/>
        <w:t>Sections</w:t>
        <w:br/>
        <w:br/>
        <w:t>Job Description</w:t>
        <w:br/>
        <w:t>- {{role_summary}}</w:t>
        <w:br/>
        <w:br/>
        <w:t>Qualification</w:t>
        <w:br/>
        <w:t>- {{qualification}}</w:t>
        <w:br/>
        <w:br/>
        <w:br/>
        <w:t>Email Draft</w:t>
        <w:br/>
        <w:br/>
        <w:t>You are a professional email writer.</w:t>
        <w:br/>
        <w:br/>
        <w:t>Input</w:t>
        <w:br/>
        <w:t>Job Title: {{Job Title}}</w:t>
        <w:br/>
        <w:t>Company: {{Company}}</w:t>
        <w:br/>
        <w:t>Cover Letter: {{cover_letter}}</w:t>
        <w:br/>
        <w:br/>
        <w:t>Task</w:t>
        <w:br/>
        <w:t>Write a short email.</w:t>
        <w:br/>
        <w:br/>
        <w:t>Output</w:t>
        <w:br/>
        <w:br/>
        <w:t>Subject</w:t>
        <w:br/>
        <w:t>Application for {{Job Title}}</w:t>
        <w:br/>
        <w:br/>
        <w:t>Body</w:t>
        <w:br/>
        <w:br/>
        <w:t>Hi,</w:t>
        <w:br/>
        <w:br/>
        <w:t>I am interested in this role.</w:t>
        <w:br/>
        <w:br/>
        <w:t>{{cover_letter}}</w:t>
        <w:br/>
        <w:br/>
        <w:t>Please find my resume attached.</w:t>
        <w:br/>
        <w:br/>
        <w:t>Thanks</w:t>
        <w:br/>
        <w:t>Shwetha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